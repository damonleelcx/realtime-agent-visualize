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NVDA — Market &amp; AI-Event Analysis</w:t>
      </w:r>
    </w:p>
    <w:p>
      <w:r>
        <w:t>Range 2022-09-01 .. 2023-07-01. Generated 2026-07-08T02:45:14Z. 208 daily bars analyzed.</w:t>
      </w:r>
    </w:p>
    <w:p>
      <w:pPr>
        <w:pStyle w:val="Heading1"/>
      </w:pPr>
      <w:r>
        <w:t>Methodology</w:t>
      </w:r>
    </w:p>
    <w:p>
      <w:r>
        <w:t>Price inflections are detected by a deterministic change-point algorithm (pelt:rbf:pen=8;win=5;gap_k=2.5); the same inputs reproduce the same points. Industry events are curated and aligned to inflections within a bounded time window; every conclusion links back to a cited source.</w:t>
      </w:r>
    </w:p>
    <w:p>
      <w:pPr>
        <w:pStyle w:val="Heading1"/>
      </w:pPr>
      <w:r>
        <w:t>Findings</w:t>
      </w:r>
    </w:p>
    <w:p>
      <w:pPr>
        <w:pStyle w:val="Heading2"/>
      </w:pPr>
      <w:r>
        <w:t>2023-05-25 — breakout_up</w:t>
      </w:r>
    </w:p>
    <w:p>
      <w:r>
        <w:t>The strongest breakout (sig=1.00) aligns with Nvidia's fiscal Q1 blowout forecast on 2023-05-24, which ignited a $200B+ AI-driven rally, per Reuters and Bloomberg (https://www.reuters.com/technology/nvidia-forecasts-second-quarter-revenue-above-estimates-2023-05-24/, https://www.bloomberg.com/news/articles/2023-05-24/nvidia-ignites-ai-related-stock-rally-after-blow-out-forecast). The Dell/Nvidia Project Helix announcement same day (https://nvidianews.nvidia.com/news/dell-technologies-and-nvidia-introduce-project-helix-for-secure-on-premises-generative-ai) is a minor contributor. High impact, one-day lag, and topical fit to a BREAKOUT_UP.</w:t>
      </w:r>
    </w:p>
    <w:p>
      <w:pPr>
        <w:pStyle w:val="ListBullet"/>
      </w:pPr>
      <w:r>
        <w:rPr>
          <w:b/>
        </w:rPr>
        <w:t xml:space="preserve">Nvidia fiscal Q1 earnings blowout forecast ignites $200B+ AI rally [high] (2023-05-24) — </w:t>
      </w:r>
      <w:r>
        <w:t>Nvidia's blowout revenue guidance driven by AI demand triggered a massive stock surge and hundreds of billions in market-cap gains, a pivotal financial event.</w:t>
      </w:r>
    </w:p>
    <w:p>
      <w:pPr>
        <w:pStyle w:val="ListBullet2"/>
      </w:pPr>
      <w:r>
        <w:t>Sources: https://www.wsj.com/articles/nvidia-nvda-q1-earnings-report-2024-132e3559, https://www.reuters.com/technology/nvidia-forecasts-second-quarter-revenue-above-estimates-2023-05-24/, https://www.cnn.com/2023/05/25/tech/nvidia-earnings-ai/index.html, https://www.bloomberg.com/news/articles/2023-05-24/nvidia-ignites-ai-related-stock-rally-after-blow-out-forecast, https://www.marketwatch.com/story/nvidia-barrels-toward-rare-1-trillion-valuation-after-putting-a-dollar-figure-on-ai-boost-443b7d0f</w:t>
      </w:r>
    </w:p>
    <w:p>
      <w:pPr>
        <w:pStyle w:val="ListBullet"/>
      </w:pPr>
      <w:r>
        <w:rPr>
          <w:b/>
        </w:rPr>
        <w:t xml:space="preserve">Dell and Nvidia introduce Project Helix for on-premises generative AI [medium] (2023-05-24) — </w:t>
      </w:r>
      <w:r>
        <w:t>Dell-Nvidia Project Helix targets secure on-premises generative AI deployments, broadening Nvidia's enterprise generative-AI go-to-market.</w:t>
      </w:r>
    </w:p>
    <w:p>
      <w:pPr>
        <w:pStyle w:val="ListBullet2"/>
      </w:pPr>
      <w:r>
        <w:t>Sources: https://nvidianews.nvidia.com/news/dell-technologies-and-nvidia-introduce-project-helix-for-secure-on-premises-generative-ai</w:t>
      </w:r>
    </w:p>
    <w:p>
      <w:pPr>
        <w:pStyle w:val="Heading2"/>
      </w:pPr>
      <w:r>
        <w:t>2022-11-10 — breakout_up</w:t>
      </w:r>
    </w:p>
    <w:p>
      <w:r>
        <w:t>The 2022-11-10 breakout closely follows Nvidia's 2022-11-09 introduction of the A800 GPU to circumvent U.S. China export restrictions (high impact, one-day lag), per The Verge (https://www.theverge.com/2022/11/8/23447886/nvidia-a800-china-chip-ai-research-slowed-down-restrictions). Nvidia's SC22 H100 software bundling on 2022-11-14 (https://www.theregister.com/2022/11/14/nvidia_h100_software_bundle/) is a secondary product-driven catalyst within the window.</w:t>
      </w:r>
    </w:p>
    <w:p>
      <w:pPr>
        <w:pStyle w:val="ListBullet"/>
      </w:pPr>
      <w:r>
        <w:rPr>
          <w:b/>
        </w:rPr>
        <w:t xml:space="preserve">Nvidia introduces A800 GPU to circumvent U.S. China export restrictions [high] (2022-11-09) — </w:t>
      </w:r>
      <w:r>
        <w:t>Nvidia created a slowed-down A800 chip for the Chinese market to comply with new U.S. export controls, highlighting regulatory risk to a significant revenue market.</w:t>
      </w:r>
    </w:p>
    <w:p>
      <w:pPr>
        <w:pStyle w:val="ListBullet2"/>
      </w:pPr>
      <w:r>
        <w:t>Sources: https://www.theverge.com/2022/11/8/23447886/nvidia-a800-china-chip-ai-research-slowed-down-restrictions</w:t>
      </w:r>
    </w:p>
    <w:p>
      <w:pPr>
        <w:pStyle w:val="ListBullet"/>
      </w:pPr>
      <w:r>
        <w:rPr>
          <w:b/>
        </w:rPr>
        <w:t xml:space="preserve">Nvidia bundles enterprise AI software with H100 systems at SC22 [medium] (2022-11-14) — </w:t>
      </w:r>
      <w:r>
        <w:t>Nvidia announced broad H100 and Quantum-2 adoption and bundled enterprise AI software with new H100 systems, strengthening its flagship data-center product ramp.</w:t>
      </w:r>
    </w:p>
    <w:p>
      <w:pPr>
        <w:pStyle w:val="ListBullet2"/>
      </w:pPr>
      <w:r>
        <w:t>Sources: https://www.theregister.com/2022/11/14/nvidia_h100_software_bundle/, https://wandb.ai/telidavies/ml-news/reports/NVIDIA-SC22-Widespread-H100-Quantum-2-Adoption-Omniverse-Library-Updates--VmlldzoyOTY5NzQw</w:t>
      </w:r>
    </w:p>
    <w:p>
      <w:pPr>
        <w:pStyle w:val="Heading2"/>
      </w:pPr>
      <w:r>
        <w:t>2023-02-23 — breakout_up</w:t>
      </w:r>
    </w:p>
    <w:p>
      <w:r>
        <w:t>This breakout exactly matches Nvidia's fiscal Q4 earnings on 2023-02-23 showing a growing lead in the AI chip race, with the stock up ~12% on the report, per CNBC and Reuters (https://www.cnbc.com/2023/02/23/nvidia-stock-up-12percent-on-earnings-ai-potential.html, https://www.reuters.com/technology/nvidia-results-show-its-growing-lead-ai-chip-race-2023-02-23/). The CEO's 'iPhone moment of AI' remark on 2023-02-13 (https://wccftech.com/nvidia-ceo-calls-chatgpt-as-one-of-the-greatest-thing-ever-done-for-computing-says-its-the-iphone-moment-of-ai/) added supporting momentum. Zero lag and high impact.</w:t>
      </w:r>
    </w:p>
    <w:p>
      <w:pPr>
        <w:pStyle w:val="ListBullet"/>
      </w:pPr>
      <w:r>
        <w:rPr>
          <w:b/>
        </w:rPr>
        <w:t xml:space="preserve">Nvidia fiscal Q4 earnings show growing lead in AI chip race [high] (2023-02-23) — </w:t>
      </w:r>
      <w:r>
        <w:t>Nvidia's earnings and bullish AI commentary drove a ~12% stock move and demonstrated its expanding data-center/AI momentum amid the generative AI boom.</w:t>
      </w:r>
    </w:p>
    <w:p>
      <w:pPr>
        <w:pStyle w:val="ListBullet2"/>
      </w:pPr>
      <w:r>
        <w:t>Sources: https://www.reuters.com/technology/nvidia-results-show-its-growing-lead-ai-chip-race-2023-02-23/, https://www.cnbc.com/2023/02/23/nvidia-stock-up-12percent-on-earnings-ai-potential.html, https://venturebeat.com/ai/how-nvidia-dominated-ai-and-plans-to-keep-it-that-way-as-generative-ai-explodes/, https://www.cnbc.com/2023/02/23/nvidias-a100-is-the-10000-chip-powering-the-race-for-ai-.html</w:t>
      </w:r>
    </w:p>
    <w:p>
      <w:pPr>
        <w:pStyle w:val="ListBullet"/>
      </w:pPr>
      <w:r>
        <w:rPr>
          <w:b/>
        </w:rPr>
        <w:t xml:space="preserve">Nvidia CEO calls ChatGPT the 'iPhone moment of AI' [low] (2023-02-13) — </w:t>
      </w:r>
      <w:r>
        <w:t>Jensen Huang framing ChatGPT as AI's iPhone moment signals strategic positioning around generative AI demand, widely echoed in coverage.</w:t>
      </w:r>
    </w:p>
    <w:p>
      <w:pPr>
        <w:pStyle w:val="ListBullet2"/>
      </w:pPr>
      <w:r>
        <w:t>Sources: https://wccftech.com/nvidia-ceo-calls-chatgpt-as-one-of-the-greatest-thing-ever-done-for-computing-says-its-the-iphone-moment-of-ai/</w:t>
      </w:r>
    </w:p>
    <w:p>
      <w:pPr>
        <w:pStyle w:val="Heading1"/>
      </w:pPr>
      <w:r>
        <w:t>Sources</w:t>
      </w:r>
    </w:p>
    <w:p>
      <w:pPr>
        <w:pStyle w:val="ListBullet"/>
      </w:pPr>
      <w:r>
        <w:t>Nvidia and Microsoft partner to build massive AI cloud supercomputer: https://arstechnica.com/information-technology/2022/11/nvidia-and-microsoft-team-up-to-build-massive-ai-cloud-computer/, https://www.reuters.com/technology/nvidia-says-it-is-working-with-microsoft-build-massive-cloud-ai-computer-2022-11-16/, https://www.hpcwire.com/off-the-wire/nvidia-teams-with-microsoft-to-build-massive-cloud-ai-computer/, https://www.theverge.com/2022/11/17/23464001/nvidia-microsoft-ai-supercomputer-announcement</w:t>
      </w:r>
    </w:p>
    <w:p>
      <w:pPr>
        <w:pStyle w:val="ListBullet"/>
      </w:pPr>
      <w:r>
        <w:t>Nvidia introduces A800 GPU to circumvent U.S. China export restrictions: https://www.theverge.com/2022/11/8/23447886/nvidia-a800-china-chip-ai-research-slowed-down-restrictions</w:t>
      </w:r>
    </w:p>
    <w:p>
      <w:pPr>
        <w:pStyle w:val="ListBullet"/>
      </w:pPr>
      <w:r>
        <w:t>Nvidia bundles enterprise AI software with H100 systems at SC22: https://www.theregister.com/2022/11/14/nvidia_h100_software_bundle/, https://wandb.ai/telidavies/ml-news/reports/NVIDIA-SC22-Widespread-H100-Quantum-2-Adoption-Omniverse-Library-Updates--VmlldzoyOTY5NzQw</w:t>
      </w:r>
    </w:p>
    <w:p>
      <w:pPr>
        <w:pStyle w:val="ListBullet"/>
      </w:pPr>
      <w:r>
        <w:t>TSMC to make 4nm chips in Arizona for Apple, AMD and Nvidia: https://techmonitor.ai/technology/silicon/tsmcs-arizona-apple-amd-nvidia</w:t>
      </w:r>
    </w:p>
    <w:p>
      <w:pPr>
        <w:pStyle w:val="ListBullet"/>
      </w:pPr>
      <w:r>
        <w:t>Nvidia fiscal Q4 earnings show growing lead in AI chip race: https://www.reuters.com/technology/nvidia-results-show-its-growing-lead-ai-chip-race-2023-02-23/, https://www.cnbc.com/2023/02/23/nvidia-stock-up-12percent-on-earnings-ai-potential.html, https://venturebeat.com/ai/how-nvidia-dominated-ai-and-plans-to-keep-it-that-way-as-generative-ai-explodes/, https://www.cnbc.com/2023/02/23/nvidias-a100-is-the-10000-chip-powering-the-race-for-ai-.html</w:t>
      </w:r>
    </w:p>
    <w:p>
      <w:pPr>
        <w:pStyle w:val="ListBullet"/>
      </w:pPr>
      <w:r>
        <w:t>Nvidia CEO calls ChatGPT the 'iPhone moment of AI': https://wccftech.com/nvidia-ceo-calls-chatgpt-as-one-of-the-greatest-thing-ever-done-for-computing-says-its-the-iphone-moment-of-ai/</w:t>
      </w:r>
    </w:p>
    <w:p>
      <w:pPr>
        <w:pStyle w:val="ListBullet"/>
      </w:pPr>
      <w:r>
        <w:t>Nvidia GTC 2023: DGX Cloud, inference platforms, and cloud partnerships: https://nvidianews.nvidia.com/news/nvidia-launches-inference-platforms-for-large-language-models-and-generative-ai-workloads, https://nvidianews.nvidia.com/news/nvidia-launches-dgx-cloud-giving-every-enterprise-instant-access-to-ai-supercomputer-from-a-browser, https://techcrunch.com/2023/03/21/nvidia-partners-with-google-cloud-to-launch-ai-focused-hardware-instances/, https://www.bloomberg.com/news/articles/2023-03-21/nvidia-s-next-gen-ai-chips-are-coming-to-aws-and-google-cloud, https://www.zdnet.com/article/for-ais-iphone-moment-in-chatgpt-nvidia-unveils-a-large-language-model-chip/, https://blogs.nvidia.com/blog/2023/03/21/gtc-keynote-spring-2023/, https://www.engadget.com/nvidia-gtc-ai-dgx-cloud-161517378.html</w:t>
      </w:r>
    </w:p>
    <w:p>
      <w:pPr>
        <w:pStyle w:val="ListBullet"/>
      </w:pPr>
      <w:r>
        <w:t>Nvidia and Microsoft to bring industrial metaverse and AI to Azure enterprise users: https://nvidianews.nvidia.com/news/nvidia-and-microsoft-to-bring-the-industrial-metaverse-and-ai-to-hundreds-of-millions-of-enterprise-users-via-azure-cloud</w:t>
      </w:r>
    </w:p>
    <w:p>
      <w:pPr>
        <w:pStyle w:val="ListBullet"/>
      </w:pPr>
      <w:r>
        <w:t>Nvidia H100 NVL for high-end LLM inference launched: https://www.servethehome.com/nvidia-h100-nvl-for-high-end-ai-inference-launched/</w:t>
      </w:r>
    </w:p>
    <w:p>
      <w:pPr>
        <w:pStyle w:val="ListBullet"/>
      </w:pPr>
      <w:r>
        <w:t>Google claims its TPU AI supercomputer beats Nvidia A100: https://www.reuters.com/technology/google-says-its-ai-supercomputer-is-faster-greener-than-nvidia-2023-04-05/, https://www.cnbc.com/2023/04/05/google-reveals-its-newest-ai-supercomputer-claims-it-beats-nvidia-.html, https://www.msn.com/en-us/money/other/google-says-its-ai-supercomputer-is-faster-greener-than-nvidia-a100-chip/ar-AA19u62B</w:t>
      </w:r>
    </w:p>
    <w:p>
      <w:pPr>
        <w:pStyle w:val="ListBullet"/>
      </w:pPr>
      <w:r>
        <w:t>Microsoft reportedly developing its own AI chips (Athena): https://www.theverge.com/2023/4/18/23687912/microsoft-athena-ai-chips-nvidia, https://arstechnica.com/gadgets/2023/05/microsoft-and-amd-are-allegedly-teaming-up-to-combat-nvidias-ai-dominance/, https://www.theverge.com/2023/5/5/23712242/microsoft-amd-ai-processor-chip-nvidia-gpu-athena-mi300</w:t>
      </w:r>
    </w:p>
    <w:p>
      <w:pPr>
        <w:pStyle w:val="ListBullet"/>
      </w:pPr>
      <w:r>
        <w:t>Nvidia H100 chips selling for over $40k on eBay amid shortage: https://www.cnbc.com/2023/04/14/nvidias-h100-ai-chips-selling-for-more-than-40000-on-ebay.html, https://wccftech.com/nvidia-ai-gpu-demand-blows-up-chip-prices-increase-40-percent-stock-shortages-till-december/</w:t>
      </w:r>
    </w:p>
    <w:p>
      <w:pPr>
        <w:pStyle w:val="ListBullet"/>
      </w:pPr>
      <w:r>
        <w:t>Nvidia releases NeMo Guardrails open-source software for AI chatbots: https://blogs.nvidia.com/blog/2023/04/25/ai-chatbot-guardrails-nemo/</w:t>
      </w:r>
    </w:p>
    <w:p>
      <w:pPr>
        <w:pStyle w:val="ListBullet"/>
      </w:pPr>
      <w:r>
        <w:t>Dell and Nvidia introduce Project Helix for on-premises generative AI: https://nvidianews.nvidia.com/news/dell-technologies-and-nvidia-introduce-project-helix-for-secure-on-premises-generative-ai</w:t>
      </w:r>
    </w:p>
    <w:p>
      <w:pPr>
        <w:pStyle w:val="ListBullet"/>
      </w:pPr>
      <w:r>
        <w:t>Nvidia fiscal Q1 earnings blowout forecast ignites $200B+ AI rally: https://www.wsj.com/articles/nvidia-nvda-q1-earnings-report-2024-132e3559, https://www.reuters.com/technology/nvidia-forecasts-second-quarter-revenue-above-estimates-2023-05-24/, https://www.cnn.com/2023/05/25/tech/nvidia-earnings-ai/index.html, https://www.bloomberg.com/news/articles/2023-05-24/nvidia-ignites-ai-related-stock-rally-after-blow-out-forecast, https://www.marketwatch.com/story/nvidia-barrels-toward-rare-1-trillion-valuation-after-putting-a-dollar-figure-on-ai-boost-443b7d0f</w:t>
      </w:r>
    </w:p>
    <w:p>
      <w:pPr>
        <w:pStyle w:val="ListBullet"/>
      </w:pPr>
      <w:r>
        <w:t>Nvidia announces DGX GH200 supercomputer, Grace Hopper in full production, and Ace for Games: https://www.tomshardware.com/news/nvidia-unveils-dgx-gh200-supercomputer-and-mgx-systems-grace-hopper-superchips-in-production, https://nvidianews.nvidia.com/news/nvidia-announces-dgx-gh200-ai-supercomputer, https://www.anandtech.com/show/18877/nvidia-grace-hopper-has-entered-full-production-announcing-dgx-gh200-ai-supercomputer, https://nvidianews.nvidia.com/news/softbank-telecom-data-centers-grace-hopper, https://www.cnn.com/2023/05/29/tech/nvidia-wpp-ai-advertising/index.html, https://developer.nvidia.com/blog/generative-ai-sparks-life-into-virtual-characters-with-ace-for-games/, https://www.bloomberg.com/news/articles/2023-05-29/nvidia-nvda-unveils-more-ai-products-to-further-capitalize-on-frenzy</w:t>
      </w:r>
    </w:p>
    <w:p>
      <w:pPr>
        <w:pStyle w:val="ListBullet"/>
      </w:pPr>
      <w:r>
        <w:t>Nvidia becomes first chipmaker to reach $1 trillion market value: https://www.theguardian.com/business/2023/may/30/nvidia-chipmaker-value-ai-chip-shares-artificial-intelligence, https://www.reuters.com/technology/nvidia-sets-eye-1-trillion-market-value-2023-05-30/, https://www.theverge.com/2023/5/30/23742123/nvidia-stock-ai-gpu-1-trillion-market-cap-price-value, https://www.wsj.com/articles/nvidia-ai-chips-jensen-huang-dennys-d3226926</w:t>
      </w:r>
    </w:p>
    <w:p>
      <w:pPr>
        <w:pStyle w:val="ListBullet"/>
      </w:pPr>
      <w:r>
        <w:t>Nvidia unveils Spectrum-X Ethernet networking for AI: https://www.zdnet.com/article/nvidia-unveils-new-kind-of-ethernet-for-ai-grace-hopper-superchip-in-full-production/, https://www.nextplatform.com/2023/05/25/nvidia-hints-at-upcoming-ai-focused-spectrum-4-ethernet/, https://www.nvidia.com/en-us/data-center/grace-hopper-superchip/</w:t>
      </w:r>
    </w:p>
    <w:p>
      <w:pPr>
        <w:pStyle w:val="ListBullet"/>
      </w:pPr>
      <w:r>
        <w:t>AMD unveils MI300X GPU to challenge Nvidia's AI dominance: https://www.reuters.com/technology/amd-likely-offer-details-ai-chip-challenge-nvidia-2023-06-13/, https://www.cnbc.com/2023/06/13/amd-reveals-new-ai-chip-to-challenge-nvidias-dominance.html, https://www.news.upveda.in/2023/06/13/amd-unveils-mi300x-its-advanced-ai-gpu-to-challenge-nvidias-dominance/, https://www.reuters.com/technology/amds-ai-chips-could-match-nvidias-offerings-software-firm-says-2023-06-30/</w:t>
      </w:r>
    </w:p>
    <w:p>
      <w:pPr>
        <w:pStyle w:val="ListBullet"/>
      </w:pPr>
      <w:r>
        <w:t>Nvidia NeMo AI software found vulnerable to data-leak exploit: https://arstechnica.com/gadgets/2023/06/nvidias-ai-software-tricked-into-leaking-data/, https://www.ft.com/content/5aceb7a6-9d5a-4f1f-af3d-1ef0129b0934</w:t>
      </w:r>
    </w:p>
    <w:p>
      <w:pPr>
        <w:pStyle w:val="ListBullet"/>
      </w:pPr>
      <w:r>
        <w:t>ByteDance reportedly bought $1B of Nvidia GPUs; China gray market emerges: https://www.tomshardware.com/news/chinas-bytedance-has-gobbled-up-dollar1-billion-of-nvidia-gpus-for-ai-this-year, https://www.reuters.com/technology/inside-chinas-underground-market-high-end-nvidia-ai-chips-2023-06-19/</w:t>
      </w:r>
    </w:p>
    <w:p>
      <w:pPr>
        <w:pStyle w:val="ListBullet"/>
      </w:pPr>
      <w:r>
        <w:t>Report of new U.S. ban on AI chip exports to China hits Nvidia shares: https://www.marketwatch.com/story/nvidia-amd-stocks-fall-on-report-of-new-ai-chip-bans-from-biden-administration-a8574751</w:t>
      </w:r>
    </w:p>
    <w:p>
      <w:pPr>
        <w:pStyle w:val="ListBullet"/>
      </w:pPr>
      <w:r>
        <w:t>Nvidia partners with Snowflake for generative AI in the data cloud: https://www.reuters.com/technology/nvidia-brings-its-ai-computing-platform-cloud-data-firm-snowflake-2023-06-27/, https://www.snowflake.com/news/snowflake-and-nvidia-team-to-help-businesses-harness-their-data-for-generative-ai-in-the-data-cloud/, https://venturebeat.com/ai/snowflake-nvidia-partner-enable-generative-ai-application-development-snowflake-data-cloud/</w:t>
      </w:r>
    </w:p>
    <w:p>
      <w:pPr>
        <w:pStyle w:val="ListBullet"/>
      </w:pPr>
      <w:r>
        <w:t>H100 GPUs set records in debut MLPerf generative AI benchmark: https://blogs.nvidia.com/blog/2023/06/27/generative-ai-debut-mlperf/</w:t>
      </w:r>
    </w:p>
    <w:p>
      <w:pPr>
        <w:pStyle w:val="ListBullet"/>
      </w:pPr>
      <w:r>
        <w:t>Nvidia backs multiple AI startups: Inflection AI, Cohere, Runway: https://www.ft.com/content/15eca6de-d4be-489d-baa6-765f25cdecf8, https://inflection.ai/inflection-ai-announces-1-3-billion-of-funding, https://www.bloomberg.com/news/articles/2023-06-08/ai-startup-cohere-raises-270-million-in-round-backed-by-oracle-nvidia, https://www.bloomberg.com/news/articles/2023-06-29/ai-video-startup-runway-raises-141-million-from-google-nvidia, https://decrypt.co/146757/ai-chatbot-startup-rockets-to-4-billion-valuation-with-microsoft-nvidia-backing</w:t>
      </w:r>
    </w:p>
    <w:p>
      <w:pPr>
        <w:pStyle w:val="ListBullet"/>
      </w:pPr>
      <w:r>
        <w:t>Nvidia and Intel partner on AI computing efficiency: https://blogs.nvidia.com/blog/2023/01/10/intel-partners-ai-computing-efficiency/</w:t>
      </w:r>
    </w:p>
    <w:p>
      <w:pPr>
        <w:pStyle w:val="ListBullet"/>
      </w:pPr>
      <w:r>
        <w:t>Nvidia and ServiceNow partner on generative AI for IT service desks: https://www.investors.com/news/technology/nvda-stock-nvidia-servicenow-partnership-involves-generative-ai/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